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深耕教材新实践  共研"童我"新课堂</w:t>
      </w:r>
    </w:p>
    <w:p>
      <w:pPr>
        <w:jc w:val="center"/>
      </w:pPr>
      <w:r>
        <w:rPr>
          <w:sz w:val="28"/>
        </w:rPr>
        <w:t>——二年级下册第14课《我们共同的梦想》说课</w:t>
      </w:r>
    </w:p>
    <w:p/>
    <w:p>
      <w:r>
        <w:t>尊敬的各位老师：</w:t>
      </w:r>
    </w:p>
    <w:p>
      <w:r>
        <w:t>大家好！今天我说课的内容是统编版《道德与法治》二年级下册第四单元"我和大家"中的第14课——《我们共同的梦想》。围绕"深耕教材新实践，共研‘童我’新课堂"这一主题，我将从研读教材、研判学情、确立目标、梳理重点、巧设流程、多元评思六个方面展开说课。</w:t>
      </w:r>
    </w:p>
    <w:p>
      <w:pPr>
        <w:pStyle w:val="Heading1"/>
      </w:pPr>
      <w:r>
        <w:t>一、研读教材，厘清教学脉络</w:t>
      </w:r>
    </w:p>
    <w:p>
      <w:r>
        <w:t>本课是第四单元的收官之课。在前三课引导学生认识、表达、坚持个人梦想的基础上，本课将视野从"我的梦"拓展到"我们的梦"，最终升华为"中国梦"，实现从个体到集体、从小我到大我的价值跃迁。</w:t>
      </w:r>
    </w:p>
    <w:p>
      <w:r>
        <w:t>教材由两个板块构成：</w:t>
      </w:r>
    </w:p>
    <w:p>
      <w:pPr>
        <w:pStyle w:val="ListBullet"/>
      </w:pPr>
      <w:r>
        <w:t>板块一"美好中国梦"——通过多元场景（军人守护安全、科技人员攻关、老人幸福生活、校园美好变化），引导学生感知中国梦的美好，初步理解中国梦是"国家富强、民族振兴、人民幸福"。</w:t>
      </w:r>
    </w:p>
    <w:p>
      <w:pPr>
        <w:pStyle w:val="ListBullet"/>
      </w:pPr>
      <w:r>
        <w:t>板块二"为梦想插上翅膀"——通过追梦人故事，引导学生发现个人梦与中国梦的关系：个人梦助力中国梦，中国梦成就个人梦。</w:t>
      </w:r>
    </w:p>
    <w:p>
      <w:r>
        <w:t>两大板块形成"感知中国梦→理解中国梦→融入中国梦"的认知进阶，体现课程标准中"国家认同"核心素养的培育路径。</w:t>
      </w:r>
    </w:p>
    <w:p>
      <w:pPr>
        <w:pStyle w:val="Heading1"/>
      </w:pPr>
      <w:r>
        <w:t>二、研判学情，立足儿童认知</w:t>
      </w:r>
    </w:p>
    <w:p>
      <w:r>
        <w:t>二年级学生（7—8岁）具有以下学习特点：</w:t>
      </w:r>
    </w:p>
    <w:p>
      <w:pPr>
        <w:pStyle w:val="ListNumber"/>
      </w:pPr>
      <w:r>
        <w:t>认知基础：通过前三课的学习，学生已能说出自己的梦想，但"中国梦"作为抽象的国家话语，距离儿童生活经验较远，需要教师搭建具象化的认知桥梁。</w:t>
      </w:r>
    </w:p>
    <w:p>
      <w:pPr>
        <w:pStyle w:val="ListNumber"/>
      </w:pPr>
      <w:r>
        <w:t>情感特点：学生具有朴素的爱国情感和对身边美好事物的敏感力，但对"国家发展成就"缺乏整体感知，需要从"身边的小美好"入手建立感性认识。</w:t>
      </w:r>
    </w:p>
    <w:p>
      <w:pPr>
        <w:pStyle w:val="ListNumber"/>
      </w:pPr>
      <w:r>
        <w:t>学习方式：喜欢操作性活动（盲盒、卡片、拼图）、乐于分享交流、善于从故事中获得情感共鸣。</w:t>
      </w:r>
    </w:p>
    <w:p>
      <w:r>
        <w:t>基于以上学情，本课教学设计突出"童我"理念——以儿童视角切入，用儿童喜爱的活动方式，让儿童在真实情境中自主建构对中国梦的理解。</w:t>
      </w:r>
    </w:p>
    <w:p>
      <w:pPr>
        <w:pStyle w:val="Heading1"/>
      </w:pPr>
      <w:r>
        <w:t>三、确立目标，锚定育人方向</w:t>
      </w:r>
    </w:p>
    <w:p>
      <w:r>
        <w:t>依据《义务教育道德与法治课程标准（2022年版）》中"国家认同"核心素养要求，结合教材内容与学情，确立以下教学目标：</w:t>
      </w:r>
    </w:p>
    <w:p>
      <w:pPr>
        <w:pStyle w:val="ListNumber"/>
      </w:pPr>
      <w:r>
        <w:t>认知目标：了解中国梦的内涵，知道中国梦是国家富强、民族振兴、人民幸福，感受中国梦与日常生活的紧密联系。</w:t>
      </w:r>
    </w:p>
    <w:p>
      <w:pPr>
        <w:pStyle w:val="ListNumber"/>
      </w:pPr>
      <w:r>
        <w:t>情感目标：通过了解各行各业追梦人的故事，感受他们为中国梦奋斗的精神，激发对祖国的热爱之情和民族自豪感。</w:t>
      </w:r>
    </w:p>
    <w:p>
      <w:pPr>
        <w:pStyle w:val="ListNumber"/>
      </w:pPr>
      <w:r>
        <w:t>行为目标：初步理解个人梦与中国梦的关系（个人梦助力中国梦，中国梦成就个人梦），萌发将个人梦想融入中国梦的意愿。</w:t>
      </w:r>
    </w:p>
    <w:p>
      <w:pPr>
        <w:pStyle w:val="Heading1"/>
      </w:pPr>
      <w:r>
        <w:t>四、梳理重点，精准把握课堂</w:t>
      </w:r>
    </w:p>
    <w:p>
      <w:r>
        <w:rPr>
          <w:b/>
        </w:rPr>
        <w:t>教学重点：</w:t>
      </w:r>
    </w:p>
    <w:p>
      <w:pPr>
        <w:pStyle w:val="ListBullet"/>
      </w:pPr>
      <w:r>
        <w:t>感受中国梦的美好，理解中国梦"国家富强、民族振兴、人民幸福"的核心内涵。</w:t>
      </w:r>
    </w:p>
    <w:p>
      <w:pPr>
        <w:pStyle w:val="ListBullet"/>
      </w:pPr>
      <w:r>
        <w:t>通过追梦人故事，理解"个人梦助力中国梦，中国梦成就个人梦"的双向关系。</w:t>
      </w:r>
    </w:p>
    <w:p>
      <w:r>
        <w:rPr>
          <w:b/>
        </w:rPr>
        <w:t>教学难点：</w:t>
      </w:r>
    </w:p>
    <w:p>
      <w:pPr>
        <w:pStyle w:val="ListBullet"/>
      </w:pPr>
      <w:r>
        <w:t>帮助学生将抽象的"中国梦"概念与自身可感知的生活实际建立联结。</w:t>
      </w:r>
    </w:p>
    <w:p>
      <w:pPr>
        <w:pStyle w:val="ListBullet"/>
      </w:pPr>
      <w:r>
        <w:t>引导学生从追梦人故事中体悟个人梦与中国梦的内在关联。</w:t>
      </w:r>
    </w:p>
    <w:p>
      <w:r>
        <w:rPr>
          <w:b/>
        </w:rPr>
        <w:t>突破策略：</w:t>
      </w:r>
    </w:p>
    <w:p>
      <w:r>
        <w:t>本课以"梦想列车"为情境主线，设置三个活动站点（梦想盲盒站→梦想加油站→梦想拼图站），通过"盲盒开启—录音聆听—视频观看—小组合作探究"等多种活动形式，层层推进，化难为易。</w:t>
      </w:r>
    </w:p>
    <w:p>
      <w:pPr>
        <w:pStyle w:val="Heading1"/>
      </w:pPr>
      <w:r>
        <w:t>五、巧设流程，深耕课堂实践</w:t>
      </w:r>
    </w:p>
    <w:p>
      <w:r>
        <w:t>本课以"梦想列车"贯穿全程，设计"三站式"教学流程，体现"深耕教材新实践"的研究主题：</w:t>
      </w:r>
    </w:p>
    <w:p>
      <w:pPr>
        <w:pStyle w:val="Heading2"/>
      </w:pPr>
      <w:r>
        <w:t>【导入】登上梦想列车，温故知新（2分钟）</w:t>
      </w:r>
    </w:p>
    <w:p>
      <w:r>
        <w:t>以"梦想号列车"情境导入，教师以"列车长"身份揭示课题，从上节课"闪闪发光的小梦想"自然过渡到"全体中国人共同的大梦想——中国梦"，激发学习兴趣。</w:t>
      </w:r>
    </w:p>
    <w:p>
      <w:r>
        <w:t>【设计意图】情境化导入符合低年段学生的心理特点，"列车"意象贯穿全课，赋予学习旅程以仪式感和探索感。</w:t>
      </w:r>
    </w:p>
    <w:p>
      <w:pPr>
        <w:pStyle w:val="Heading2"/>
      </w:pPr>
      <w:r>
        <w:t>【活动一】梦想盲盒站——寻访梦想，感知中国梦（15分钟）</w:t>
      </w:r>
    </w:p>
    <w:p>
      <w:r>
        <w:t>环节1：开启家人梦想盲盒</w:t>
      </w:r>
    </w:p>
    <w:p>
      <w:pPr>
        <w:pStyle w:val="ListBullet"/>
      </w:pPr>
      <w:r>
        <w:t>学生四人小组轮流抽取"梦想盲盒"（课前收集的家人心愿卡），朗读并分享家人的美好心愿，教师引导归类（成长梦、职业梦、幸福梦、发展梦等），初步感知"每个人都有美好心愿"。</w:t>
      </w:r>
    </w:p>
    <w:p>
      <w:r>
        <w:t>环节2：聆听追梦人心愿</w:t>
      </w:r>
    </w:p>
    <w:p>
      <w:pPr>
        <w:pStyle w:val="ListBullet"/>
      </w:pPr>
      <w:r>
        <w:t>播放军人、科技人员、老人、小朋友等各群体的心愿录音，引导学生发现：不同人的梦想指向同一方向——国泰民安、科技强国、生活幸福、教育进步。结合学生身边变化（学校十周年新变化：AB餐、平板教学、人工草坪），让中国梦"落地"为儿童可感知的生活体验。</w:t>
      </w:r>
    </w:p>
    <w:p>
      <w:r>
        <w:t>环节3：了解中国梦内涵</w:t>
      </w:r>
    </w:p>
    <w:p>
      <w:pPr>
        <w:pStyle w:val="ListBullet"/>
      </w:pPr>
      <w:r>
        <w:t>播放习近平总书记关于中国梦的讲话录音，朗读教材诗歌，引导学生用自己的话联系生活说一说"什么是中国梦"，教师小结板书：国家富强、民族振兴、人民幸福。</w:t>
      </w:r>
    </w:p>
    <w:p>
      <w:r>
        <w:t>【设计意图】"盲盒"活动将课前调查成果转化为课堂生成资源，从"家人心愿"到"社会各界心愿"再到"习爷爷的话"，由近及远、由感性到理性，符合儿童认知规律。结合学校真实变化，让"中国梦"不再是空洞口号，而是学生身边可触可感的美好。</w:t>
      </w:r>
    </w:p>
    <w:p>
      <w:pPr>
        <w:pStyle w:val="Heading2"/>
      </w:pPr>
      <w:r>
        <w:t>【活动二】梦想拼图站——探究梦想，了解梦想关联（18分钟）</w:t>
      </w:r>
    </w:p>
    <w:p>
      <w:r>
        <w:t>环节1：范例引领——解锁高铁梦想拼图</w:t>
      </w:r>
    </w:p>
    <w:p>
      <w:pPr>
        <w:pStyle w:val="ListBullet"/>
      </w:pPr>
      <w:r>
        <w:t>通过交流乘坐高铁的体验、观看高铁成就介绍（里程突破5万公里，速度、安全、技术世界第一）、观看高铁追梦人视频（设计师、司机、乘务员、检修员），引导学生发现：一个伟大的中国高铁梦，需要千千万万追梦人的共同奋斗。进而揭示核心关系——"个人梦助力中国梦，中国梦成就个人梦"。</w:t>
      </w:r>
    </w:p>
    <w:p>
      <w:r>
        <w:t>环节2：小组合作——解锁更多梦想拼图</w:t>
      </w:r>
    </w:p>
    <w:p>
      <w:pPr>
        <w:pStyle w:val="ListBullet"/>
      </w:pPr>
      <w:r>
        <w:t>学生课前通过观察、采访、查阅资料，围绕"美丽家园梦""科技强国梦""教育强国梦"三个主题收集追梦人故事，制作梦想卡片。课上以小组为单位上台分享，全班交流。教师适时补充数据（200多万环卫工人、1000多万物业人员、2.37亿志愿者），增强说服力。</w:t>
      </w:r>
    </w:p>
    <w:p>
      <w:r>
        <w:t>环节3：师生共悟——个人梦与中国梦的关系</w:t>
      </w:r>
    </w:p>
    <w:p>
      <w:pPr>
        <w:pStyle w:val="ListBullet"/>
      </w:pPr>
      <w:r>
        <w:t>每个主题分享后，教师引导学生发现相同规律：追梦人把个人小梦想融入国家大梦想→国家越来越好→个人梦想也得以实现。逐步完成梦想拼图，直观呈现"众人追梦→中国梦实现"的逻辑。</w:t>
      </w:r>
    </w:p>
    <w:p>
      <w:r>
        <w:t>【设计意图】"拼图"活动将抽象的"个人梦与中国梦的关系"转化为可操作、可视化的合作探究。"范例引领+自主探究"的结构，既给方法支架，又给自主空间，体现"童我"课堂中学生的主体地位。课前实践性调查作业（观察、采访、查资料）与课堂分享形成完整的学习闭环。</w:t>
      </w:r>
    </w:p>
    <w:p>
      <w:pPr>
        <w:pStyle w:val="Heading2"/>
      </w:pPr>
      <w:r>
        <w:t>【活动三】凝练梦想，感悟中国梦（5分钟）</w:t>
      </w:r>
    </w:p>
    <w:p>
      <w:r>
        <w:t>出示习近平总书记"人民对美好生活的向往，就是我们的奋斗目标"金句，全班齐读感悟。教师在背景音乐中进行情感升华小结："中国梦，是你的梦，是我的梦，是每一个中国人的梦。我们每个人为美好生活奋斗，就是在为美好的中国梦奋斗。"</w:t>
      </w:r>
    </w:p>
    <w:p>
      <w:r>
        <w:t>【设计意图】以习语金句收束全课，将课堂学习提升到价值引领层面，让学生在庄重而温暖的氛围中内化"中国梦是我们共同的梦想"这一核心认知。</w:t>
      </w:r>
    </w:p>
    <w:p>
      <w:pPr>
        <w:pStyle w:val="Heading1"/>
      </w:pPr>
      <w:r>
        <w:t>六、多元评思，聚力提质增效</w:t>
      </w:r>
    </w:p>
    <w:p>
      <w:r>
        <w:t>（一）评价设计</w:t>
      </w:r>
    </w:p>
    <w:p>
      <w:r>
        <w:t>本课采用"过程性评价+表现性评价"相结合的方式：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评价维度</w:t>
            </w:r>
          </w:p>
        </w:tc>
        <w:tc>
          <w:tcPr>
            <w:tcW w:type="dxa" w:w="2880"/>
          </w:tcPr>
          <w:p>
            <w:r>
              <w:t>评价方式</w:t>
            </w:r>
          </w:p>
        </w:tc>
        <w:tc>
          <w:tcPr>
            <w:tcW w:type="dxa" w:w="2880"/>
          </w:tcPr>
          <w:p>
            <w:r>
              <w:t>观察指标</w:t>
            </w:r>
          </w:p>
        </w:tc>
      </w:tr>
      <w:tr>
        <w:tc>
          <w:tcPr>
            <w:tcW w:type="dxa" w:w="2880"/>
          </w:tcPr>
          <w:p>
            <w:r>
              <w:t>认知达成</w:t>
            </w:r>
          </w:p>
        </w:tc>
        <w:tc>
          <w:tcPr>
            <w:tcW w:type="dxa" w:w="2880"/>
          </w:tcPr>
          <w:p>
            <w:r>
              <w:t>课堂问答、诗歌跟读</w:t>
            </w:r>
          </w:p>
        </w:tc>
        <w:tc>
          <w:tcPr>
            <w:tcW w:type="dxa" w:w="2880"/>
          </w:tcPr>
          <w:p>
            <w:r>
              <w:t>能用自己的话说出中国梦的含义</w:t>
            </w:r>
          </w:p>
        </w:tc>
      </w:tr>
      <w:tr>
        <w:tc>
          <w:tcPr>
            <w:tcW w:type="dxa" w:w="2880"/>
          </w:tcPr>
          <w:p>
            <w:r>
              <w:t>情感表达</w:t>
            </w:r>
          </w:p>
        </w:tc>
        <w:tc>
          <w:tcPr>
            <w:tcW w:type="dxa" w:w="2880"/>
          </w:tcPr>
          <w:p>
            <w:r>
              <w:t>故事分享、交流发言</w:t>
            </w:r>
          </w:p>
        </w:tc>
        <w:tc>
          <w:tcPr>
            <w:tcW w:type="dxa" w:w="2880"/>
          </w:tcPr>
          <w:p>
            <w:r>
              <w:t>分享时有真情实感，能感受追梦人精神</w:t>
            </w:r>
          </w:p>
        </w:tc>
      </w:tr>
      <w:tr>
        <w:tc>
          <w:tcPr>
            <w:tcW w:type="dxa" w:w="2880"/>
          </w:tcPr>
          <w:p>
            <w:r>
              <w:t>合作探究</w:t>
            </w:r>
          </w:p>
        </w:tc>
        <w:tc>
          <w:tcPr>
            <w:tcW w:type="dxa" w:w="2880"/>
          </w:tcPr>
          <w:p>
            <w:r>
              <w:t>小组活动观察</w:t>
            </w:r>
          </w:p>
        </w:tc>
        <w:tc>
          <w:tcPr>
            <w:tcW w:type="dxa" w:w="2880"/>
          </w:tcPr>
          <w:p>
            <w:r>
              <w:t>能倾听同伴、有序分享、完成梦想卡片</w:t>
            </w:r>
          </w:p>
        </w:tc>
      </w:tr>
      <w:tr>
        <w:tc>
          <w:tcPr>
            <w:tcW w:type="dxa" w:w="2880"/>
          </w:tcPr>
          <w:p>
            <w:r>
              <w:t>价值内化</w:t>
            </w:r>
          </w:p>
        </w:tc>
        <w:tc>
          <w:tcPr>
            <w:tcW w:type="dxa" w:w="2880"/>
          </w:tcPr>
          <w:p>
            <w:r>
              <w:t>梦想卡片内容、课后评价表</w:t>
            </w:r>
          </w:p>
        </w:tc>
        <w:tc>
          <w:tcPr>
            <w:tcW w:type="dxa" w:w="2880"/>
          </w:tcPr>
          <w:p>
            <w:r>
              <w:t>能初步表达"个人梦融入中国梦"的意愿</w:t>
            </w:r>
          </w:p>
        </w:tc>
      </w:tr>
    </w:tbl>
    <w:p/>
    <w:p>
      <w:r>
        <w:t>（二）教学反思</w:t>
      </w:r>
    </w:p>
    <w:p>
      <w:r>
        <w:t>本课设计力求体现"深耕教材新实践，共研‘童我’新课堂"的研究主题，主要体现在三个方面：</w:t>
      </w:r>
    </w:p>
    <w:p>
      <w:pPr>
        <w:pStyle w:val="ListBullet"/>
      </w:pPr>
      <w:r>
        <w:t>"深耕教材"——紧扣教材板块逻辑，但不囿于教材呈现方式。将教材静态图片转化为动态的盲盒活动、录音聆听、视频观看，让教材"活"起来。</w:t>
      </w:r>
    </w:p>
    <w:p>
      <w:pPr>
        <w:pStyle w:val="ListBullet"/>
      </w:pPr>
      <w:r>
        <w:t>"新实践"——注重课前实践性调查（家人心愿收集、追梦人采访）与课堂探究的一体化设计，让学习从课堂延展到生活，从接受走向建构。</w:t>
      </w:r>
    </w:p>
    <w:p>
      <w:pPr>
        <w:pStyle w:val="ListBullet"/>
      </w:pPr>
      <w:r>
        <w:t>"童我"课堂——以儿童视角组织教学（梦想列车情境）、以儿童喜爱的方式开展活动（盲盒、拼图、卡片）、以儿童身边的真实变化作为学习素材（学校十周年变化），让道德与法治课堂真正成为"儿童的课堂"。</w:t>
      </w:r>
    </w:p>
    <w:p/>
    <w:p>
      <w:r>
        <w:t>以上就是我的说课，恳请各位老师批评指正。谢谢大家！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